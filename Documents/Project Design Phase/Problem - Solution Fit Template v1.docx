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D6A" w:rsidRDefault="008E14A2">
      <w:pPr>
        <w:jc w:val="center"/>
      </w:pPr>
      <w:r>
        <w:rPr>
          <w:b/>
          <w:sz w:val="40"/>
        </w:rPr>
        <w:t>Project Design Phase</w:t>
      </w:r>
      <w:r>
        <w:rPr>
          <w:b/>
          <w:sz w:val="40"/>
        </w:rPr>
        <w:br/>
        <w:t>Problem – Solution Fit Template</w:t>
      </w:r>
    </w:p>
    <w:p w:rsidR="00051D6A" w:rsidRDefault="00051D6A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D6A">
        <w:tc>
          <w:tcPr>
            <w:tcW w:w="4320" w:type="dxa"/>
          </w:tcPr>
          <w:p w:rsidR="00051D6A" w:rsidRDefault="008E14A2">
            <w:r>
              <w:t>Date</w:t>
            </w:r>
          </w:p>
        </w:tc>
        <w:tc>
          <w:tcPr>
            <w:tcW w:w="4320" w:type="dxa"/>
          </w:tcPr>
          <w:p w:rsidR="00051D6A" w:rsidRDefault="008E14A2">
            <w:r>
              <w:t>19 February 2026</w:t>
            </w:r>
          </w:p>
        </w:tc>
      </w:tr>
      <w:tr w:rsidR="00051D6A">
        <w:tc>
          <w:tcPr>
            <w:tcW w:w="4320" w:type="dxa"/>
          </w:tcPr>
          <w:p w:rsidR="00051D6A" w:rsidRDefault="008E14A2">
            <w:r>
              <w:t>Team ID</w:t>
            </w:r>
          </w:p>
        </w:tc>
        <w:tc>
          <w:tcPr>
            <w:tcW w:w="4320" w:type="dxa"/>
          </w:tcPr>
          <w:p w:rsidR="00051D6A" w:rsidRDefault="008E14A2">
            <w:r>
              <w:t>LTVIP2026TMIDS62122</w:t>
            </w:r>
            <w:bookmarkStart w:id="0" w:name="_GoBack"/>
            <w:bookmarkEnd w:id="0"/>
          </w:p>
        </w:tc>
      </w:tr>
      <w:tr w:rsidR="00051D6A">
        <w:tc>
          <w:tcPr>
            <w:tcW w:w="4320" w:type="dxa"/>
          </w:tcPr>
          <w:p w:rsidR="00051D6A" w:rsidRDefault="008E14A2">
            <w:r>
              <w:t>Project Name</w:t>
            </w:r>
          </w:p>
        </w:tc>
        <w:tc>
          <w:tcPr>
            <w:tcW w:w="4320" w:type="dxa"/>
          </w:tcPr>
          <w:p w:rsidR="00051D6A" w:rsidRDefault="008E14A2">
            <w:r>
              <w:t>Prosperity Prognosticator: Machine Learning for Startup Success Prediction</w:t>
            </w:r>
          </w:p>
        </w:tc>
      </w:tr>
      <w:tr w:rsidR="00051D6A">
        <w:tc>
          <w:tcPr>
            <w:tcW w:w="4320" w:type="dxa"/>
          </w:tcPr>
          <w:p w:rsidR="00051D6A" w:rsidRDefault="008E14A2">
            <w:r>
              <w:t>Maximum Marks</w:t>
            </w:r>
          </w:p>
        </w:tc>
        <w:tc>
          <w:tcPr>
            <w:tcW w:w="4320" w:type="dxa"/>
          </w:tcPr>
          <w:p w:rsidR="00051D6A" w:rsidRDefault="008E14A2">
            <w:r>
              <w:t>2 Marks</w:t>
            </w:r>
          </w:p>
        </w:tc>
      </w:tr>
    </w:tbl>
    <w:p w:rsidR="00051D6A" w:rsidRDefault="00051D6A"/>
    <w:p w:rsidR="00051D6A" w:rsidRDefault="008E14A2">
      <w:pPr>
        <w:pStyle w:val="Heading2"/>
      </w:pPr>
      <w:r>
        <w:t>Problem:</w:t>
      </w:r>
    </w:p>
    <w:p w:rsidR="00051D6A" w:rsidRDefault="008E14A2">
      <w:r>
        <w:t>Investors and entrepreneurs</w:t>
      </w:r>
      <w:r>
        <w:t xml:space="preserve"> face difficulty predicting startup success due to lack of reliable tools.</w:t>
      </w:r>
    </w:p>
    <w:p w:rsidR="00051D6A" w:rsidRDefault="008E14A2">
      <w:pPr>
        <w:pStyle w:val="Heading2"/>
      </w:pPr>
      <w:r>
        <w:t>Solution:</w:t>
      </w:r>
    </w:p>
    <w:p w:rsidR="00051D6A" w:rsidRDefault="008E14A2">
      <w:r>
        <w:t>The Prosperity Prognosticator uses machine learning to analyze startup data and predict success accurately.</w:t>
      </w:r>
    </w:p>
    <w:p w:rsidR="00051D6A" w:rsidRDefault="008E14A2">
      <w:pPr>
        <w:pStyle w:val="Heading2"/>
      </w:pPr>
      <w:r>
        <w:t>Customer Benefits:</w:t>
      </w:r>
    </w:p>
    <w:p w:rsidR="00051D6A" w:rsidRDefault="008E14A2">
      <w:r>
        <w:t>Reduces financial risk, improves decision-ma</w:t>
      </w:r>
      <w:r>
        <w:t>king, and provides data-driven insights.</w:t>
      </w:r>
    </w:p>
    <w:p w:rsidR="00051D6A" w:rsidRDefault="008E14A2">
      <w:pPr>
        <w:pStyle w:val="Heading2"/>
      </w:pPr>
      <w:r>
        <w:t>Value Proposition:</w:t>
      </w:r>
    </w:p>
    <w:p w:rsidR="00051D6A" w:rsidRDefault="008E14A2">
      <w:r>
        <w:t>Provides accurate startup success prediction using AI and machine learning.</w:t>
      </w:r>
    </w:p>
    <w:sectPr w:rsidR="00051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D6A"/>
    <w:rsid w:val="0006063C"/>
    <w:rsid w:val="0015074B"/>
    <w:rsid w:val="0029639D"/>
    <w:rsid w:val="00326F90"/>
    <w:rsid w:val="008E14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3C03D7-B757-4ACE-825E-CDA29B3D1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Pavan Kalyan Bolla</cp:lastModifiedBy>
  <cp:revision>2</cp:revision>
  <dcterms:created xsi:type="dcterms:W3CDTF">2026-02-27T13:44:00Z</dcterms:created>
  <dcterms:modified xsi:type="dcterms:W3CDTF">2026-02-27T13:44:00Z</dcterms:modified>
</cp:coreProperties>
</file>