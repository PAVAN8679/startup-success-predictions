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D5A" w:rsidRDefault="00E841C5">
      <w:pPr>
        <w:jc w:val="center"/>
      </w:pPr>
      <w:r>
        <w:rPr>
          <w:b/>
          <w:sz w:val="40"/>
        </w:rPr>
        <w:t>Project Planning Phase</w:t>
      </w:r>
      <w:r>
        <w:rPr>
          <w:b/>
          <w:sz w:val="40"/>
        </w:rPr>
        <w:br/>
        <w:t>Project Planning Template</w:t>
      </w:r>
    </w:p>
    <w:p w:rsidR="00C37D5A" w:rsidRDefault="00C37D5A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7D5A">
        <w:tc>
          <w:tcPr>
            <w:tcW w:w="4320" w:type="dxa"/>
          </w:tcPr>
          <w:p w:rsidR="00C37D5A" w:rsidRDefault="00E841C5">
            <w:r>
              <w:t>Date</w:t>
            </w:r>
          </w:p>
        </w:tc>
        <w:tc>
          <w:tcPr>
            <w:tcW w:w="4320" w:type="dxa"/>
          </w:tcPr>
          <w:p w:rsidR="00C37D5A" w:rsidRDefault="00E841C5">
            <w:r>
              <w:t>19 February 2026</w:t>
            </w:r>
          </w:p>
        </w:tc>
      </w:tr>
      <w:tr w:rsidR="00C37D5A">
        <w:tc>
          <w:tcPr>
            <w:tcW w:w="4320" w:type="dxa"/>
          </w:tcPr>
          <w:p w:rsidR="00C37D5A" w:rsidRDefault="00E841C5">
            <w:r>
              <w:t>Team ID</w:t>
            </w:r>
          </w:p>
        </w:tc>
        <w:tc>
          <w:tcPr>
            <w:tcW w:w="4320" w:type="dxa"/>
          </w:tcPr>
          <w:p w:rsidR="00C37D5A" w:rsidRDefault="00E841C5">
            <w:r>
              <w:t>LTVIP2026TMIDS62122</w:t>
            </w:r>
            <w:bookmarkStart w:id="0" w:name="_GoBack"/>
            <w:bookmarkEnd w:id="0"/>
          </w:p>
        </w:tc>
      </w:tr>
      <w:tr w:rsidR="00C37D5A">
        <w:tc>
          <w:tcPr>
            <w:tcW w:w="4320" w:type="dxa"/>
          </w:tcPr>
          <w:p w:rsidR="00C37D5A" w:rsidRDefault="00E841C5">
            <w:r>
              <w:t>Project Name</w:t>
            </w:r>
          </w:p>
        </w:tc>
        <w:tc>
          <w:tcPr>
            <w:tcW w:w="4320" w:type="dxa"/>
          </w:tcPr>
          <w:p w:rsidR="00C37D5A" w:rsidRDefault="00E841C5">
            <w:r>
              <w:t>Prosperity Prognosticator: Machine Learning for Startup Success Prediction</w:t>
            </w:r>
          </w:p>
        </w:tc>
      </w:tr>
      <w:tr w:rsidR="00C37D5A">
        <w:tc>
          <w:tcPr>
            <w:tcW w:w="4320" w:type="dxa"/>
          </w:tcPr>
          <w:p w:rsidR="00C37D5A" w:rsidRDefault="00E841C5">
            <w:r>
              <w:t>Maximum Marks</w:t>
            </w:r>
          </w:p>
        </w:tc>
        <w:tc>
          <w:tcPr>
            <w:tcW w:w="4320" w:type="dxa"/>
          </w:tcPr>
          <w:p w:rsidR="00C37D5A" w:rsidRDefault="00E841C5">
            <w:r>
              <w:t>5 Marks</w:t>
            </w:r>
          </w:p>
        </w:tc>
      </w:tr>
    </w:tbl>
    <w:p w:rsidR="00C37D5A" w:rsidRDefault="00C37D5A"/>
    <w:p w:rsidR="00C37D5A" w:rsidRDefault="00E841C5">
      <w:pPr>
        <w:pStyle w:val="Heading2"/>
      </w:pPr>
      <w:r>
        <w:t>Product Backlog &amp; Sprint Schedule: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21"/>
        <w:gridCol w:w="1474"/>
        <w:gridCol w:w="1226"/>
        <w:gridCol w:w="1261"/>
        <w:gridCol w:w="1219"/>
        <w:gridCol w:w="1226"/>
        <w:gridCol w:w="1229"/>
      </w:tblGrid>
      <w:tr w:rsidR="00C37D5A">
        <w:tc>
          <w:tcPr>
            <w:tcW w:w="1234" w:type="dxa"/>
          </w:tcPr>
          <w:p w:rsidR="00C37D5A" w:rsidRDefault="00E841C5">
            <w:r>
              <w:t>Sprint</w:t>
            </w:r>
          </w:p>
        </w:tc>
        <w:tc>
          <w:tcPr>
            <w:tcW w:w="1234" w:type="dxa"/>
          </w:tcPr>
          <w:p w:rsidR="00C37D5A" w:rsidRDefault="00E841C5">
            <w:r>
              <w:t>Functional Requirement (Epic)</w:t>
            </w:r>
          </w:p>
        </w:tc>
        <w:tc>
          <w:tcPr>
            <w:tcW w:w="1234" w:type="dxa"/>
          </w:tcPr>
          <w:p w:rsidR="00C37D5A" w:rsidRDefault="00E841C5">
            <w:r>
              <w:t>User Story Number</w:t>
            </w:r>
          </w:p>
        </w:tc>
        <w:tc>
          <w:tcPr>
            <w:tcW w:w="1234" w:type="dxa"/>
          </w:tcPr>
          <w:p w:rsidR="00C37D5A" w:rsidRDefault="00E841C5">
            <w:r>
              <w:t>User Story / Task</w:t>
            </w:r>
          </w:p>
        </w:tc>
        <w:tc>
          <w:tcPr>
            <w:tcW w:w="1234" w:type="dxa"/>
          </w:tcPr>
          <w:p w:rsidR="00C37D5A" w:rsidRDefault="00E841C5">
            <w:r>
              <w:t>Story Points</w:t>
            </w:r>
          </w:p>
        </w:tc>
        <w:tc>
          <w:tcPr>
            <w:tcW w:w="1234" w:type="dxa"/>
          </w:tcPr>
          <w:p w:rsidR="00C37D5A" w:rsidRDefault="00E841C5">
            <w:r>
              <w:t>Priority</w:t>
            </w:r>
          </w:p>
        </w:tc>
        <w:tc>
          <w:tcPr>
            <w:tcW w:w="1234" w:type="dxa"/>
          </w:tcPr>
          <w:p w:rsidR="00C37D5A" w:rsidRDefault="00E841C5">
            <w:r>
              <w:t>Team Members</w:t>
            </w:r>
          </w:p>
        </w:tc>
      </w:tr>
      <w:tr w:rsidR="00C37D5A">
        <w:tc>
          <w:tcPr>
            <w:tcW w:w="1234" w:type="dxa"/>
          </w:tcPr>
          <w:p w:rsidR="00C37D5A" w:rsidRDefault="00E841C5">
            <w:r>
              <w:t>Sprint-1</w:t>
            </w:r>
          </w:p>
        </w:tc>
        <w:tc>
          <w:tcPr>
            <w:tcW w:w="1234" w:type="dxa"/>
          </w:tcPr>
          <w:p w:rsidR="00C37D5A" w:rsidRDefault="00E841C5">
            <w:r>
              <w:t>Data Collection</w:t>
            </w:r>
          </w:p>
        </w:tc>
        <w:tc>
          <w:tcPr>
            <w:tcW w:w="1234" w:type="dxa"/>
          </w:tcPr>
          <w:p w:rsidR="00C37D5A" w:rsidRDefault="00E841C5">
            <w:r>
              <w:t>USN-1</w:t>
            </w:r>
          </w:p>
        </w:tc>
        <w:tc>
          <w:tcPr>
            <w:tcW w:w="1234" w:type="dxa"/>
          </w:tcPr>
          <w:p w:rsidR="00C37D5A" w:rsidRDefault="00E841C5">
            <w:r>
              <w:t>Collect startup dataset</w:t>
            </w:r>
          </w:p>
        </w:tc>
        <w:tc>
          <w:tcPr>
            <w:tcW w:w="1234" w:type="dxa"/>
          </w:tcPr>
          <w:p w:rsidR="00C37D5A" w:rsidRDefault="00E841C5">
            <w:r>
              <w:t>2</w:t>
            </w:r>
          </w:p>
        </w:tc>
        <w:tc>
          <w:tcPr>
            <w:tcW w:w="1234" w:type="dxa"/>
          </w:tcPr>
          <w:p w:rsidR="00C37D5A" w:rsidRDefault="00E841C5">
            <w:r>
              <w:t>High</w:t>
            </w:r>
          </w:p>
        </w:tc>
        <w:tc>
          <w:tcPr>
            <w:tcW w:w="1234" w:type="dxa"/>
          </w:tcPr>
          <w:p w:rsidR="00C37D5A" w:rsidRDefault="00E841C5">
            <w:r>
              <w:t>Team</w:t>
            </w:r>
          </w:p>
        </w:tc>
      </w:tr>
      <w:tr w:rsidR="00C37D5A">
        <w:tc>
          <w:tcPr>
            <w:tcW w:w="1234" w:type="dxa"/>
          </w:tcPr>
          <w:p w:rsidR="00C37D5A" w:rsidRDefault="00E841C5">
            <w:r>
              <w:t>Sprint-1</w:t>
            </w:r>
          </w:p>
        </w:tc>
        <w:tc>
          <w:tcPr>
            <w:tcW w:w="1234" w:type="dxa"/>
          </w:tcPr>
          <w:p w:rsidR="00C37D5A" w:rsidRDefault="00E841C5">
            <w:r>
              <w:t>Data Preparation</w:t>
            </w:r>
          </w:p>
        </w:tc>
        <w:tc>
          <w:tcPr>
            <w:tcW w:w="1234" w:type="dxa"/>
          </w:tcPr>
          <w:p w:rsidR="00C37D5A" w:rsidRDefault="00E841C5">
            <w:r>
              <w:t>USN-2</w:t>
            </w:r>
          </w:p>
        </w:tc>
        <w:tc>
          <w:tcPr>
            <w:tcW w:w="1234" w:type="dxa"/>
          </w:tcPr>
          <w:p w:rsidR="00C37D5A" w:rsidRDefault="00E841C5">
            <w:r>
              <w:t>Clean and preprocess dataset</w:t>
            </w:r>
          </w:p>
        </w:tc>
        <w:tc>
          <w:tcPr>
            <w:tcW w:w="1234" w:type="dxa"/>
          </w:tcPr>
          <w:p w:rsidR="00C37D5A" w:rsidRDefault="00E841C5">
            <w:r>
              <w:t>3</w:t>
            </w:r>
          </w:p>
        </w:tc>
        <w:tc>
          <w:tcPr>
            <w:tcW w:w="1234" w:type="dxa"/>
          </w:tcPr>
          <w:p w:rsidR="00C37D5A" w:rsidRDefault="00E841C5">
            <w:r>
              <w:t>High</w:t>
            </w:r>
          </w:p>
        </w:tc>
        <w:tc>
          <w:tcPr>
            <w:tcW w:w="1234" w:type="dxa"/>
          </w:tcPr>
          <w:p w:rsidR="00C37D5A" w:rsidRDefault="00E841C5">
            <w:r>
              <w:t>Team</w:t>
            </w:r>
          </w:p>
        </w:tc>
      </w:tr>
      <w:tr w:rsidR="00C37D5A">
        <w:tc>
          <w:tcPr>
            <w:tcW w:w="1234" w:type="dxa"/>
          </w:tcPr>
          <w:p w:rsidR="00C37D5A" w:rsidRDefault="00E841C5">
            <w:r>
              <w:t>Sprint-2</w:t>
            </w:r>
          </w:p>
        </w:tc>
        <w:tc>
          <w:tcPr>
            <w:tcW w:w="1234" w:type="dxa"/>
          </w:tcPr>
          <w:p w:rsidR="00C37D5A" w:rsidRDefault="00E841C5">
            <w:r>
              <w:t>Model Development</w:t>
            </w:r>
          </w:p>
        </w:tc>
        <w:tc>
          <w:tcPr>
            <w:tcW w:w="1234" w:type="dxa"/>
          </w:tcPr>
          <w:p w:rsidR="00C37D5A" w:rsidRDefault="00E841C5">
            <w:r>
              <w:t>USN-3</w:t>
            </w:r>
          </w:p>
        </w:tc>
        <w:tc>
          <w:tcPr>
            <w:tcW w:w="1234" w:type="dxa"/>
          </w:tcPr>
          <w:p w:rsidR="00C37D5A" w:rsidRDefault="00E841C5">
            <w:r>
              <w:t>Train machine learning model</w:t>
            </w:r>
          </w:p>
        </w:tc>
        <w:tc>
          <w:tcPr>
            <w:tcW w:w="1234" w:type="dxa"/>
          </w:tcPr>
          <w:p w:rsidR="00C37D5A" w:rsidRDefault="00E841C5">
            <w:r>
              <w:t>5</w:t>
            </w:r>
          </w:p>
        </w:tc>
        <w:tc>
          <w:tcPr>
            <w:tcW w:w="1234" w:type="dxa"/>
          </w:tcPr>
          <w:p w:rsidR="00C37D5A" w:rsidRDefault="00E841C5">
            <w:r>
              <w:t>High</w:t>
            </w:r>
          </w:p>
        </w:tc>
        <w:tc>
          <w:tcPr>
            <w:tcW w:w="1234" w:type="dxa"/>
          </w:tcPr>
          <w:p w:rsidR="00C37D5A" w:rsidRDefault="00E841C5">
            <w:r>
              <w:t>Team</w:t>
            </w:r>
          </w:p>
        </w:tc>
      </w:tr>
      <w:tr w:rsidR="00C37D5A">
        <w:tc>
          <w:tcPr>
            <w:tcW w:w="1234" w:type="dxa"/>
          </w:tcPr>
          <w:p w:rsidR="00C37D5A" w:rsidRDefault="00E841C5">
            <w:r>
              <w:t>Sprint-2</w:t>
            </w:r>
          </w:p>
        </w:tc>
        <w:tc>
          <w:tcPr>
            <w:tcW w:w="1234" w:type="dxa"/>
          </w:tcPr>
          <w:p w:rsidR="00C37D5A" w:rsidRDefault="00E841C5">
            <w:r>
              <w:t>Model Evaluation</w:t>
            </w:r>
          </w:p>
        </w:tc>
        <w:tc>
          <w:tcPr>
            <w:tcW w:w="1234" w:type="dxa"/>
          </w:tcPr>
          <w:p w:rsidR="00C37D5A" w:rsidRDefault="00E841C5">
            <w:r>
              <w:t>USN-4</w:t>
            </w:r>
          </w:p>
        </w:tc>
        <w:tc>
          <w:tcPr>
            <w:tcW w:w="1234" w:type="dxa"/>
          </w:tcPr>
          <w:p w:rsidR="00C37D5A" w:rsidRDefault="00E841C5">
            <w:r>
              <w:t>Evaluate model accuracy</w:t>
            </w:r>
          </w:p>
        </w:tc>
        <w:tc>
          <w:tcPr>
            <w:tcW w:w="1234" w:type="dxa"/>
          </w:tcPr>
          <w:p w:rsidR="00C37D5A" w:rsidRDefault="00E841C5">
            <w:r>
              <w:t>3</w:t>
            </w:r>
          </w:p>
        </w:tc>
        <w:tc>
          <w:tcPr>
            <w:tcW w:w="1234" w:type="dxa"/>
          </w:tcPr>
          <w:p w:rsidR="00C37D5A" w:rsidRDefault="00E841C5">
            <w:r>
              <w:t>Medium</w:t>
            </w:r>
          </w:p>
        </w:tc>
        <w:tc>
          <w:tcPr>
            <w:tcW w:w="1234" w:type="dxa"/>
          </w:tcPr>
          <w:p w:rsidR="00C37D5A" w:rsidRDefault="00E841C5">
            <w:r>
              <w:t>Team</w:t>
            </w:r>
          </w:p>
        </w:tc>
      </w:tr>
      <w:tr w:rsidR="00C37D5A">
        <w:tc>
          <w:tcPr>
            <w:tcW w:w="1234" w:type="dxa"/>
          </w:tcPr>
          <w:p w:rsidR="00C37D5A" w:rsidRDefault="00E841C5">
            <w:r>
              <w:t>Sprint-3</w:t>
            </w:r>
          </w:p>
        </w:tc>
        <w:tc>
          <w:tcPr>
            <w:tcW w:w="1234" w:type="dxa"/>
          </w:tcPr>
          <w:p w:rsidR="00C37D5A" w:rsidRDefault="00E841C5">
            <w:r>
              <w:t>Deployment</w:t>
            </w:r>
          </w:p>
        </w:tc>
        <w:tc>
          <w:tcPr>
            <w:tcW w:w="1234" w:type="dxa"/>
          </w:tcPr>
          <w:p w:rsidR="00C37D5A" w:rsidRDefault="00E841C5">
            <w:r>
              <w:t>USN-5</w:t>
            </w:r>
          </w:p>
        </w:tc>
        <w:tc>
          <w:tcPr>
            <w:tcW w:w="1234" w:type="dxa"/>
          </w:tcPr>
          <w:p w:rsidR="00C37D5A" w:rsidRDefault="00E841C5">
            <w:r>
              <w:t>Deploy model using Streamlit</w:t>
            </w:r>
          </w:p>
        </w:tc>
        <w:tc>
          <w:tcPr>
            <w:tcW w:w="1234" w:type="dxa"/>
          </w:tcPr>
          <w:p w:rsidR="00C37D5A" w:rsidRDefault="00E841C5">
            <w:r>
              <w:t>5</w:t>
            </w:r>
          </w:p>
        </w:tc>
        <w:tc>
          <w:tcPr>
            <w:tcW w:w="1234" w:type="dxa"/>
          </w:tcPr>
          <w:p w:rsidR="00C37D5A" w:rsidRDefault="00E841C5">
            <w:r>
              <w:t>High</w:t>
            </w:r>
          </w:p>
        </w:tc>
        <w:tc>
          <w:tcPr>
            <w:tcW w:w="1234" w:type="dxa"/>
          </w:tcPr>
          <w:p w:rsidR="00C37D5A" w:rsidRDefault="00E841C5">
            <w:r>
              <w:t>Team</w:t>
            </w:r>
          </w:p>
        </w:tc>
      </w:tr>
    </w:tbl>
    <w:p w:rsidR="00C37D5A" w:rsidRDefault="00E841C5">
      <w:pPr>
        <w:pStyle w:val="Heading2"/>
      </w:pPr>
      <w:r>
        <w:t>Velocity:</w:t>
      </w:r>
    </w:p>
    <w:p w:rsidR="00C37D5A" w:rsidRDefault="00E841C5">
      <w:r>
        <w:t xml:space="preserve">Velocity = 16 Story Points per </w:t>
      </w:r>
      <w:r>
        <w:t>Sprint</w:t>
      </w:r>
    </w:p>
    <w:sectPr w:rsidR="00C37D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7D5A"/>
    <w:rsid w:val="00CB0664"/>
    <w:rsid w:val="00E841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D19727-725C-4C32-AB8C-F009F5740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Pavan Kalyan Bolla</cp:lastModifiedBy>
  <cp:revision>2</cp:revision>
  <dcterms:created xsi:type="dcterms:W3CDTF">2026-02-27T13:48:00Z</dcterms:created>
  <dcterms:modified xsi:type="dcterms:W3CDTF">2026-02-27T13:48:00Z</dcterms:modified>
</cp:coreProperties>
</file>